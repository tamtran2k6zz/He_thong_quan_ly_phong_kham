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031CE" w14:textId="77777777" w:rsidR="00196033" w:rsidRDefault="00000000">
      <w:pPr>
        <w:spacing w:after="480"/>
        <w:jc w:val="center"/>
      </w:pPr>
      <w:r>
        <w:rPr>
          <w:rFonts w:ascii="Times New Roman" w:hAnsi="Times New Roman"/>
          <w:b/>
          <w:color w:val="475569"/>
        </w:rPr>
        <w:t>BỘ GIÁO DỤC VÀ ĐÀO TẠO — TRƯỜNG ĐẠI HỌC CÔNG NGHỆ THÔNG TIN VÀ TRUYỀN THÔNG</w:t>
      </w:r>
      <w:r>
        <w:rPr>
          <w:rFonts w:ascii="Times New Roman" w:hAnsi="Times New Roman"/>
          <w:b/>
          <w:color w:val="475569"/>
        </w:rPr>
        <w:br/>
        <w:t>KHOA CÔNG NGHỆ THÔNG TIN</w:t>
      </w:r>
    </w:p>
    <w:p w14:paraId="53734F93" w14:textId="77777777" w:rsidR="00196033" w:rsidRDefault="00000000">
      <w:pPr>
        <w:spacing w:after="400"/>
        <w:jc w:val="center"/>
      </w:pPr>
      <w:r>
        <w:rPr>
          <w:rFonts w:ascii="Times New Roman" w:hAnsi="Times New Roman"/>
          <w:b/>
          <w:color w:val="0D9488"/>
          <w:sz w:val="32"/>
        </w:rPr>
        <w:t>TÀI LIỆU THIẾT KẾ KIẾN TRÚC HỆ THỐNG (ARCHITECTURE SPECIFICATION)</w:t>
      </w:r>
      <w:r>
        <w:rPr>
          <w:rFonts w:ascii="Times New Roman" w:hAnsi="Times New Roman"/>
          <w:b/>
          <w:color w:val="0D9488"/>
          <w:sz w:val="32"/>
        </w:rPr>
        <w:br/>
      </w:r>
      <w:r>
        <w:rPr>
          <w:rFonts w:ascii="Times New Roman" w:hAnsi="Times New Roman"/>
          <w:b/>
          <w:color w:val="0F172A"/>
          <w:sz w:val="34"/>
        </w:rPr>
        <w:t>HỆ THỐNG QUẢN LÝ PHÒNG KHÁM CÓ TÍCH HỢP AI (CMS-AI)</w:t>
      </w:r>
    </w:p>
    <w:tbl>
      <w:tblPr>
        <w:tblW w:w="0" w:type="auto"/>
        <w:jc w:val="center"/>
        <w:tblLayout w:type="fixed"/>
        <w:tblLook w:val="04A0" w:firstRow="1" w:lastRow="0" w:firstColumn="1" w:lastColumn="0" w:noHBand="0" w:noVBand="1"/>
      </w:tblPr>
      <w:tblGrid>
        <w:gridCol w:w="4680"/>
        <w:gridCol w:w="4680"/>
      </w:tblGrid>
      <w:tr w:rsidR="00196033" w14:paraId="343ACD95" w14:textId="77777777">
        <w:trPr>
          <w:jc w:val="center"/>
        </w:trPr>
        <w:tc>
          <w:tcPr>
            <w:tcW w:w="4680" w:type="dxa"/>
            <w:shd w:val="clear" w:color="auto" w:fill="F8FAFC"/>
            <w:tcMar>
              <w:top w:w="80" w:type="dxa"/>
              <w:left w:w="120" w:type="dxa"/>
              <w:bottom w:w="80" w:type="dxa"/>
              <w:right w:w="120" w:type="dxa"/>
            </w:tcMar>
          </w:tcPr>
          <w:p w14:paraId="09C0ACE5" w14:textId="77777777" w:rsidR="00196033" w:rsidRDefault="00000000">
            <w:r>
              <w:rPr>
                <w:rFonts w:ascii="Times New Roman" w:hAnsi="Times New Roman"/>
                <w:b/>
                <w:sz w:val="20"/>
              </w:rPr>
              <w:t>Nhóm thực hiện:</w:t>
            </w:r>
          </w:p>
        </w:tc>
        <w:tc>
          <w:tcPr>
            <w:tcW w:w="4680" w:type="dxa"/>
            <w:shd w:val="clear" w:color="auto" w:fill="FFFFFF"/>
            <w:tcMar>
              <w:top w:w="80" w:type="dxa"/>
              <w:left w:w="120" w:type="dxa"/>
              <w:bottom w:w="80" w:type="dxa"/>
              <w:right w:w="120" w:type="dxa"/>
            </w:tcMar>
          </w:tcPr>
          <w:p w14:paraId="3FB595A6" w14:textId="77777777" w:rsidR="00196033" w:rsidRDefault="00000000">
            <w:r>
              <w:rPr>
                <w:rFonts w:ascii="Times New Roman" w:hAnsi="Times New Roman"/>
                <w:sz w:val="20"/>
              </w:rPr>
              <w:t>Nhóm 07</w:t>
            </w:r>
          </w:p>
        </w:tc>
      </w:tr>
      <w:tr w:rsidR="00196033" w14:paraId="5D12B69F" w14:textId="77777777">
        <w:trPr>
          <w:jc w:val="center"/>
        </w:trPr>
        <w:tc>
          <w:tcPr>
            <w:tcW w:w="4680" w:type="dxa"/>
            <w:shd w:val="clear" w:color="auto" w:fill="F8FAFC"/>
            <w:tcMar>
              <w:top w:w="80" w:type="dxa"/>
              <w:left w:w="120" w:type="dxa"/>
              <w:bottom w:w="80" w:type="dxa"/>
              <w:right w:w="120" w:type="dxa"/>
            </w:tcMar>
          </w:tcPr>
          <w:p w14:paraId="4EEDA385" w14:textId="77777777" w:rsidR="00196033" w:rsidRDefault="00000000">
            <w:r>
              <w:rPr>
                <w:rFonts w:ascii="Times New Roman" w:hAnsi="Times New Roman"/>
                <w:b/>
                <w:sz w:val="20"/>
              </w:rPr>
              <w:t>Thành viên nhóm:</w:t>
            </w:r>
          </w:p>
        </w:tc>
        <w:tc>
          <w:tcPr>
            <w:tcW w:w="4680" w:type="dxa"/>
            <w:shd w:val="clear" w:color="auto" w:fill="FFFFFF"/>
            <w:tcMar>
              <w:top w:w="80" w:type="dxa"/>
              <w:left w:w="120" w:type="dxa"/>
              <w:bottom w:w="80" w:type="dxa"/>
              <w:right w:w="120" w:type="dxa"/>
            </w:tcMar>
          </w:tcPr>
          <w:p w14:paraId="0DA70FB8" w14:textId="77777777" w:rsidR="00196033" w:rsidRDefault="00000000">
            <w:r>
              <w:rPr>
                <w:rFonts w:ascii="Times New Roman" w:hAnsi="Times New Roman"/>
                <w:sz w:val="20"/>
              </w:rPr>
              <w:t>1. Đinh Gia Bảo (Trưởng nhóm — Architecture &amp; AI Lead)</w:t>
            </w:r>
            <w:r>
              <w:rPr>
                <w:rFonts w:ascii="Times New Roman" w:hAnsi="Times New Roman"/>
                <w:sz w:val="20"/>
              </w:rPr>
              <w:br/>
              <w:t>2. Trần Đặng Công Tâm (Thành viên — Fullstack Dev &amp; QA Lead)</w:t>
            </w:r>
          </w:p>
        </w:tc>
      </w:tr>
      <w:tr w:rsidR="00196033" w14:paraId="682DA2E6" w14:textId="77777777">
        <w:trPr>
          <w:jc w:val="center"/>
        </w:trPr>
        <w:tc>
          <w:tcPr>
            <w:tcW w:w="4680" w:type="dxa"/>
            <w:shd w:val="clear" w:color="auto" w:fill="F8FAFC"/>
            <w:tcMar>
              <w:top w:w="80" w:type="dxa"/>
              <w:left w:w="120" w:type="dxa"/>
              <w:bottom w:w="80" w:type="dxa"/>
              <w:right w:w="120" w:type="dxa"/>
            </w:tcMar>
          </w:tcPr>
          <w:p w14:paraId="31F4D51E" w14:textId="77777777" w:rsidR="00196033" w:rsidRDefault="00000000">
            <w:r>
              <w:rPr>
                <w:rFonts w:ascii="Times New Roman" w:hAnsi="Times New Roman"/>
                <w:b/>
                <w:sz w:val="20"/>
              </w:rPr>
              <w:t>Tên ứng dụng:</w:t>
            </w:r>
          </w:p>
        </w:tc>
        <w:tc>
          <w:tcPr>
            <w:tcW w:w="4680" w:type="dxa"/>
            <w:shd w:val="clear" w:color="auto" w:fill="FFFFFF"/>
            <w:tcMar>
              <w:top w:w="80" w:type="dxa"/>
              <w:left w:w="120" w:type="dxa"/>
              <w:bottom w:w="80" w:type="dxa"/>
              <w:right w:w="120" w:type="dxa"/>
            </w:tcMar>
          </w:tcPr>
          <w:p w14:paraId="18A0B432" w14:textId="77777777" w:rsidR="00196033" w:rsidRDefault="00000000">
            <w:r>
              <w:rPr>
                <w:rFonts w:ascii="Times New Roman" w:hAnsi="Times New Roman"/>
                <w:sz w:val="20"/>
              </w:rPr>
              <w:t>Hệ thống quản lý phòng khám có tích hợp AI (CMS-AI)</w:t>
            </w:r>
          </w:p>
        </w:tc>
      </w:tr>
      <w:tr w:rsidR="00196033" w14:paraId="49E8BBB1" w14:textId="77777777">
        <w:trPr>
          <w:jc w:val="center"/>
        </w:trPr>
        <w:tc>
          <w:tcPr>
            <w:tcW w:w="4680" w:type="dxa"/>
            <w:shd w:val="clear" w:color="auto" w:fill="F8FAFC"/>
            <w:tcMar>
              <w:top w:w="80" w:type="dxa"/>
              <w:left w:w="120" w:type="dxa"/>
              <w:bottom w:w="80" w:type="dxa"/>
              <w:right w:w="120" w:type="dxa"/>
            </w:tcMar>
          </w:tcPr>
          <w:p w14:paraId="39CF4F5C" w14:textId="77777777" w:rsidR="00196033" w:rsidRDefault="00000000">
            <w:r>
              <w:rPr>
                <w:rFonts w:ascii="Times New Roman" w:hAnsi="Times New Roman"/>
                <w:b/>
                <w:sz w:val="20"/>
              </w:rPr>
              <w:t>Thời gian thực hiện:</w:t>
            </w:r>
          </w:p>
        </w:tc>
        <w:tc>
          <w:tcPr>
            <w:tcW w:w="4680" w:type="dxa"/>
            <w:shd w:val="clear" w:color="auto" w:fill="FFFFFF"/>
            <w:tcMar>
              <w:top w:w="80" w:type="dxa"/>
              <w:left w:w="120" w:type="dxa"/>
              <w:bottom w:w="80" w:type="dxa"/>
              <w:right w:w="120" w:type="dxa"/>
            </w:tcMar>
          </w:tcPr>
          <w:p w14:paraId="61245549" w14:textId="77777777" w:rsidR="00196033" w:rsidRDefault="00000000">
            <w:r>
              <w:rPr>
                <w:rFonts w:ascii="Times New Roman" w:hAnsi="Times New Roman"/>
                <w:sz w:val="20"/>
              </w:rPr>
              <w:t>Từ 27/07/2026 đến 27/09/2026 (9 tuần)</w:t>
            </w:r>
          </w:p>
        </w:tc>
      </w:tr>
    </w:tbl>
    <w:p w14:paraId="00755DE8" w14:textId="77777777" w:rsidR="00196033" w:rsidRDefault="00196033">
      <w:pPr>
        <w:spacing w:after="400"/>
      </w:pPr>
    </w:p>
    <w:p w14:paraId="31A03046" w14:textId="77777777" w:rsidR="00196033" w:rsidRDefault="00000000">
      <w:pPr>
        <w:pStyle w:val="Heading1"/>
        <w:spacing w:before="320" w:after="120"/>
      </w:pPr>
      <w:r>
        <w:rPr>
          <w:rFonts w:ascii="Times New Roman" w:hAnsi="Times New Roman"/>
          <w:color w:val="0D9488"/>
        </w:rPr>
        <w:t>1. KIẾN TRÚC PHÂN TẦNG TỔNG THỂ (SYSTEM LAYERED ARCHITECTURE)</w:t>
      </w:r>
    </w:p>
    <w:p w14:paraId="6968C099" w14:textId="77777777" w:rsidR="00196033" w:rsidRDefault="00000000">
      <w:r>
        <w:t xml:space="preserve">Hệ thống CMS-AI được xây dựng theo mô hình </w:t>
      </w:r>
      <w:r>
        <w:rPr>
          <w:b/>
        </w:rPr>
        <w:t>Kiến trúc Phân tầng Hướng Dịch vụ (Service-Oriented Layered Architecture)</w:t>
      </w:r>
      <w:r>
        <w:t>, phân tách độc lập giữa Tầng Trình diễn (Client Presentation), Cổng API &amp; Bảo mật (API Gateway), Nghiệp vụ Lâm sàng (Core Business Services), Trợ lý AI Hành chính 3 Lớp (AI Engine) và Lưu trữ CSDL (Persistence Layer).</w:t>
      </w:r>
    </w:p>
    <w:p w14:paraId="3478140E" w14:textId="767DCC35" w:rsidR="00196033" w:rsidRDefault="003005D8">
      <w:pPr>
        <w:spacing w:after="80"/>
      </w:pPr>
      <w:r>
        <w:rPr>
          <w:noProof/>
        </w:rPr>
        <w:lastRenderedPageBreak/>
        <w:drawing>
          <wp:inline distT="0" distB="0" distL="0" distR="0" wp14:anchorId="530FFFD2" wp14:editId="29754BE0">
            <wp:extent cx="5943600" cy="3241675"/>
            <wp:effectExtent l="0" t="0" r="0" b="0"/>
            <wp:docPr id="262786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86460" name="Picture 262786460"/>
                    <pic:cNvPicPr/>
                  </pic:nvPicPr>
                  <pic:blipFill>
                    <a:blip r:embed="rId8"/>
                    <a:stretch>
                      <a:fillRect/>
                    </a:stretch>
                  </pic:blipFill>
                  <pic:spPr>
                    <a:xfrm>
                      <a:off x="0" y="0"/>
                      <a:ext cx="5943600" cy="3241675"/>
                    </a:xfrm>
                    <a:prstGeom prst="rect">
                      <a:avLst/>
                    </a:prstGeom>
                  </pic:spPr>
                </pic:pic>
              </a:graphicData>
            </a:graphic>
          </wp:inline>
        </w:drawing>
      </w:r>
    </w:p>
    <w:p w14:paraId="7DA62D41" w14:textId="77777777" w:rsidR="00196033" w:rsidRDefault="00000000">
      <w:pPr>
        <w:pStyle w:val="Heading1"/>
        <w:spacing w:before="320" w:after="120"/>
      </w:pPr>
      <w:r>
        <w:rPr>
          <w:rFonts w:ascii="Times New Roman" w:hAnsi="Times New Roman"/>
          <w:color w:val="0D9488"/>
        </w:rPr>
        <w:t>2. KIẾN TRÚC TRIỂN KHAI HẠ TẦNG DOCKER (DEPLOYMENT &amp; INFRASTRUCTURE)</w:t>
      </w:r>
    </w:p>
    <w:p w14:paraId="6B232473" w14:textId="77777777" w:rsidR="00196033" w:rsidRDefault="00000000">
      <w:r>
        <w:t xml:space="preserve">Toàn bộ giải pháp được đóng gói thành hệ sinh thái các Container Docker độc lập thông qua file </w:t>
      </w:r>
      <w:r>
        <w:rPr>
          <w:b/>
        </w:rPr>
        <w:t>docker-compose.yml</w:t>
      </w:r>
      <w:r>
        <w:t>, vận hành trên mạng ảo bridge cách ly an toàn (`clinic_net`):</w:t>
      </w:r>
    </w:p>
    <w:p w14:paraId="387D4459" w14:textId="33D83327" w:rsidR="00196033" w:rsidRDefault="003005D8">
      <w:pPr>
        <w:spacing w:after="80"/>
      </w:pPr>
      <w:r>
        <w:rPr>
          <w:noProof/>
        </w:rPr>
        <w:drawing>
          <wp:inline distT="0" distB="0" distL="0" distR="0" wp14:anchorId="082F40BA" wp14:editId="4BFD2D86">
            <wp:extent cx="5943600" cy="3317240"/>
            <wp:effectExtent l="0" t="0" r="0" b="0"/>
            <wp:docPr id="15898268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26877" name="Picture 1589826877"/>
                    <pic:cNvPicPr/>
                  </pic:nvPicPr>
                  <pic:blipFill>
                    <a:blip r:embed="rId9"/>
                    <a:stretch>
                      <a:fillRect/>
                    </a:stretch>
                  </pic:blipFill>
                  <pic:spPr>
                    <a:xfrm>
                      <a:off x="0" y="0"/>
                      <a:ext cx="5943600" cy="3317240"/>
                    </a:xfrm>
                    <a:prstGeom prst="rect">
                      <a:avLst/>
                    </a:prstGeom>
                  </pic:spPr>
                </pic:pic>
              </a:graphicData>
            </a:graphic>
          </wp:inline>
        </w:drawing>
      </w:r>
    </w:p>
    <w:p w14:paraId="38B3DD94" w14:textId="77777777" w:rsidR="00196033" w:rsidRDefault="00000000">
      <w:r>
        <w:rPr>
          <w:i/>
        </w:rPr>
        <w:t>Bảng phân bổ cổng mạng và cấu hình dịch vụ trong hệ sinh thái Docker:</w:t>
      </w:r>
    </w:p>
    <w:tbl>
      <w:tblPr>
        <w:tblW w:w="0" w:type="auto"/>
        <w:jc w:val="center"/>
        <w:tblLook w:val="04A0" w:firstRow="1" w:lastRow="0" w:firstColumn="1" w:lastColumn="0" w:noHBand="0" w:noVBand="1"/>
      </w:tblPr>
      <w:tblGrid>
        <w:gridCol w:w="1872"/>
        <w:gridCol w:w="1872"/>
        <w:gridCol w:w="1872"/>
        <w:gridCol w:w="1872"/>
        <w:gridCol w:w="1872"/>
      </w:tblGrid>
      <w:tr w:rsidR="00196033" w14:paraId="2A84E2D3" w14:textId="77777777">
        <w:trPr>
          <w:jc w:val="center"/>
        </w:trPr>
        <w:tc>
          <w:tcPr>
            <w:tcW w:w="1872" w:type="dxa"/>
            <w:shd w:val="clear" w:color="auto" w:fill="0D9488"/>
            <w:tcMar>
              <w:top w:w="80" w:type="dxa"/>
              <w:left w:w="120" w:type="dxa"/>
              <w:bottom w:w="80" w:type="dxa"/>
              <w:right w:w="120" w:type="dxa"/>
            </w:tcMar>
            <w:vAlign w:val="center"/>
          </w:tcPr>
          <w:p w14:paraId="67484909" w14:textId="77777777" w:rsidR="00196033" w:rsidRDefault="00000000">
            <w:pPr>
              <w:spacing w:before="60" w:after="60"/>
            </w:pPr>
            <w:r>
              <w:rPr>
                <w:rFonts w:ascii="Times New Roman" w:hAnsi="Times New Roman"/>
                <w:b/>
                <w:color w:val="FFFFFF"/>
                <w:sz w:val="20"/>
              </w:rPr>
              <w:lastRenderedPageBreak/>
              <w:t>Dịch vụ Container</w:t>
            </w:r>
          </w:p>
        </w:tc>
        <w:tc>
          <w:tcPr>
            <w:tcW w:w="1872" w:type="dxa"/>
            <w:shd w:val="clear" w:color="auto" w:fill="0D9488"/>
            <w:tcMar>
              <w:top w:w="80" w:type="dxa"/>
              <w:left w:w="120" w:type="dxa"/>
              <w:bottom w:w="80" w:type="dxa"/>
              <w:right w:w="120" w:type="dxa"/>
            </w:tcMar>
            <w:vAlign w:val="center"/>
          </w:tcPr>
          <w:p w14:paraId="5B26C90A" w14:textId="77777777" w:rsidR="00196033" w:rsidRDefault="00000000">
            <w:pPr>
              <w:spacing w:before="60" w:after="60"/>
            </w:pPr>
            <w:r>
              <w:rPr>
                <w:rFonts w:ascii="Times New Roman" w:hAnsi="Times New Roman"/>
                <w:b/>
                <w:color w:val="FFFFFF"/>
                <w:sz w:val="20"/>
              </w:rPr>
              <w:t>Hình ảnh Image</w:t>
            </w:r>
          </w:p>
        </w:tc>
        <w:tc>
          <w:tcPr>
            <w:tcW w:w="1872" w:type="dxa"/>
            <w:shd w:val="clear" w:color="auto" w:fill="0D9488"/>
            <w:tcMar>
              <w:top w:w="80" w:type="dxa"/>
              <w:left w:w="120" w:type="dxa"/>
              <w:bottom w:w="80" w:type="dxa"/>
              <w:right w:w="120" w:type="dxa"/>
            </w:tcMar>
            <w:vAlign w:val="center"/>
          </w:tcPr>
          <w:p w14:paraId="79FB7E9D" w14:textId="77777777" w:rsidR="00196033" w:rsidRDefault="00000000">
            <w:pPr>
              <w:spacing w:before="60" w:after="60"/>
            </w:pPr>
            <w:r>
              <w:rPr>
                <w:rFonts w:ascii="Times New Roman" w:hAnsi="Times New Roman"/>
                <w:b/>
                <w:color w:val="FFFFFF"/>
                <w:sz w:val="20"/>
              </w:rPr>
              <w:t>Cổng Máy Chủ (Host)</w:t>
            </w:r>
          </w:p>
        </w:tc>
        <w:tc>
          <w:tcPr>
            <w:tcW w:w="1872" w:type="dxa"/>
            <w:shd w:val="clear" w:color="auto" w:fill="0D9488"/>
            <w:tcMar>
              <w:top w:w="80" w:type="dxa"/>
              <w:left w:w="120" w:type="dxa"/>
              <w:bottom w:w="80" w:type="dxa"/>
              <w:right w:w="120" w:type="dxa"/>
            </w:tcMar>
            <w:vAlign w:val="center"/>
          </w:tcPr>
          <w:p w14:paraId="40354226" w14:textId="77777777" w:rsidR="00196033" w:rsidRDefault="00000000">
            <w:pPr>
              <w:spacing w:before="60" w:after="60"/>
            </w:pPr>
            <w:r>
              <w:rPr>
                <w:rFonts w:ascii="Times New Roman" w:hAnsi="Times New Roman"/>
                <w:b/>
                <w:color w:val="FFFFFF"/>
                <w:sz w:val="20"/>
              </w:rPr>
              <w:t>Cổng Nội Bộ (Container)</w:t>
            </w:r>
          </w:p>
        </w:tc>
        <w:tc>
          <w:tcPr>
            <w:tcW w:w="1872" w:type="dxa"/>
            <w:shd w:val="clear" w:color="auto" w:fill="0D9488"/>
            <w:tcMar>
              <w:top w:w="80" w:type="dxa"/>
              <w:left w:w="120" w:type="dxa"/>
              <w:bottom w:w="80" w:type="dxa"/>
              <w:right w:w="120" w:type="dxa"/>
            </w:tcMar>
            <w:vAlign w:val="center"/>
          </w:tcPr>
          <w:p w14:paraId="5637820C" w14:textId="77777777" w:rsidR="00196033" w:rsidRDefault="00000000">
            <w:pPr>
              <w:spacing w:before="60" w:after="60"/>
            </w:pPr>
            <w:r>
              <w:rPr>
                <w:rFonts w:ascii="Times New Roman" w:hAnsi="Times New Roman"/>
                <w:b/>
                <w:color w:val="FFFFFF"/>
                <w:sz w:val="20"/>
              </w:rPr>
              <w:t>Giao thức</w:t>
            </w:r>
          </w:p>
        </w:tc>
      </w:tr>
      <w:tr w:rsidR="00196033" w14:paraId="3B4BA2A2" w14:textId="77777777">
        <w:trPr>
          <w:jc w:val="center"/>
        </w:trPr>
        <w:tc>
          <w:tcPr>
            <w:tcW w:w="1872" w:type="dxa"/>
            <w:shd w:val="clear" w:color="auto" w:fill="FFFFFF"/>
            <w:tcMar>
              <w:top w:w="80" w:type="dxa"/>
              <w:left w:w="120" w:type="dxa"/>
              <w:bottom w:w="80" w:type="dxa"/>
              <w:right w:w="120" w:type="dxa"/>
            </w:tcMar>
            <w:vAlign w:val="center"/>
          </w:tcPr>
          <w:p w14:paraId="46FE71AC" w14:textId="77777777" w:rsidR="00196033" w:rsidRDefault="00000000">
            <w:pPr>
              <w:spacing w:before="60" w:after="60"/>
            </w:pPr>
            <w:r>
              <w:rPr>
                <w:rFonts w:ascii="Times New Roman" w:hAnsi="Times New Roman"/>
                <w:color w:val="1E293B"/>
                <w:sz w:val="19"/>
              </w:rPr>
              <w:t>clinic_frontend</w:t>
            </w:r>
          </w:p>
        </w:tc>
        <w:tc>
          <w:tcPr>
            <w:tcW w:w="1872" w:type="dxa"/>
            <w:shd w:val="clear" w:color="auto" w:fill="FFFFFF"/>
            <w:tcMar>
              <w:top w:w="80" w:type="dxa"/>
              <w:left w:w="120" w:type="dxa"/>
              <w:bottom w:w="80" w:type="dxa"/>
              <w:right w:w="120" w:type="dxa"/>
            </w:tcMar>
            <w:vAlign w:val="center"/>
          </w:tcPr>
          <w:p w14:paraId="2A5BB617" w14:textId="77777777" w:rsidR="00196033" w:rsidRDefault="00000000">
            <w:pPr>
              <w:spacing w:before="60" w:after="60"/>
            </w:pPr>
            <w:r>
              <w:rPr>
                <w:rFonts w:ascii="Times New Roman" w:hAnsi="Times New Roman"/>
                <w:color w:val="1E293B"/>
                <w:sz w:val="19"/>
              </w:rPr>
              <w:t>nginx:alpine</w:t>
            </w:r>
          </w:p>
        </w:tc>
        <w:tc>
          <w:tcPr>
            <w:tcW w:w="1872" w:type="dxa"/>
            <w:shd w:val="clear" w:color="auto" w:fill="FFFFFF"/>
            <w:tcMar>
              <w:top w:w="80" w:type="dxa"/>
              <w:left w:w="120" w:type="dxa"/>
              <w:bottom w:w="80" w:type="dxa"/>
              <w:right w:w="120" w:type="dxa"/>
            </w:tcMar>
            <w:vAlign w:val="center"/>
          </w:tcPr>
          <w:p w14:paraId="1B656BB2" w14:textId="77777777" w:rsidR="00196033" w:rsidRDefault="00000000">
            <w:pPr>
              <w:spacing w:before="60" w:after="60"/>
            </w:pPr>
            <w:r>
              <w:rPr>
                <w:rFonts w:ascii="Times New Roman" w:hAnsi="Times New Roman"/>
                <w:color w:val="1E293B"/>
                <w:sz w:val="19"/>
              </w:rPr>
              <w:t>3001, 5173</w:t>
            </w:r>
          </w:p>
        </w:tc>
        <w:tc>
          <w:tcPr>
            <w:tcW w:w="1872" w:type="dxa"/>
            <w:shd w:val="clear" w:color="auto" w:fill="FFFFFF"/>
            <w:tcMar>
              <w:top w:w="80" w:type="dxa"/>
              <w:left w:w="120" w:type="dxa"/>
              <w:bottom w:w="80" w:type="dxa"/>
              <w:right w:w="120" w:type="dxa"/>
            </w:tcMar>
            <w:vAlign w:val="center"/>
          </w:tcPr>
          <w:p w14:paraId="1CE14F40" w14:textId="77777777" w:rsidR="00196033" w:rsidRDefault="00000000">
            <w:pPr>
              <w:spacing w:before="60" w:after="60"/>
            </w:pPr>
            <w:r>
              <w:rPr>
                <w:rFonts w:ascii="Times New Roman" w:hAnsi="Times New Roman"/>
                <w:color w:val="1E293B"/>
                <w:sz w:val="19"/>
              </w:rPr>
              <w:t>3000</w:t>
            </w:r>
          </w:p>
        </w:tc>
        <w:tc>
          <w:tcPr>
            <w:tcW w:w="1872" w:type="dxa"/>
            <w:shd w:val="clear" w:color="auto" w:fill="FFFFFF"/>
            <w:tcMar>
              <w:top w:w="80" w:type="dxa"/>
              <w:left w:w="120" w:type="dxa"/>
              <w:bottom w:w="80" w:type="dxa"/>
              <w:right w:w="120" w:type="dxa"/>
            </w:tcMar>
            <w:vAlign w:val="center"/>
          </w:tcPr>
          <w:p w14:paraId="0AAA1DF3" w14:textId="77777777" w:rsidR="00196033" w:rsidRDefault="00000000">
            <w:pPr>
              <w:spacing w:before="60" w:after="60"/>
            </w:pPr>
            <w:r>
              <w:rPr>
                <w:rFonts w:ascii="Times New Roman" w:hAnsi="Times New Roman"/>
                <w:color w:val="1E293B"/>
                <w:sz w:val="19"/>
              </w:rPr>
              <w:t>HTTP / Web SPA</w:t>
            </w:r>
          </w:p>
        </w:tc>
      </w:tr>
      <w:tr w:rsidR="00196033" w14:paraId="6A82D899" w14:textId="77777777">
        <w:trPr>
          <w:jc w:val="center"/>
        </w:trPr>
        <w:tc>
          <w:tcPr>
            <w:tcW w:w="1872" w:type="dxa"/>
            <w:shd w:val="clear" w:color="auto" w:fill="F8FAFC"/>
            <w:tcMar>
              <w:top w:w="80" w:type="dxa"/>
              <w:left w:w="120" w:type="dxa"/>
              <w:bottom w:w="80" w:type="dxa"/>
              <w:right w:w="120" w:type="dxa"/>
            </w:tcMar>
            <w:vAlign w:val="center"/>
          </w:tcPr>
          <w:p w14:paraId="5FAAF2E5" w14:textId="77777777" w:rsidR="00196033" w:rsidRDefault="00000000">
            <w:pPr>
              <w:spacing w:before="60" w:after="60"/>
            </w:pPr>
            <w:r>
              <w:rPr>
                <w:rFonts w:ascii="Times New Roman" w:hAnsi="Times New Roman"/>
                <w:color w:val="1E293B"/>
                <w:sz w:val="19"/>
              </w:rPr>
              <w:t>clinic_backend</w:t>
            </w:r>
          </w:p>
        </w:tc>
        <w:tc>
          <w:tcPr>
            <w:tcW w:w="1872" w:type="dxa"/>
            <w:shd w:val="clear" w:color="auto" w:fill="F8FAFC"/>
            <w:tcMar>
              <w:top w:w="80" w:type="dxa"/>
              <w:left w:w="120" w:type="dxa"/>
              <w:bottom w:w="80" w:type="dxa"/>
              <w:right w:w="120" w:type="dxa"/>
            </w:tcMar>
            <w:vAlign w:val="center"/>
          </w:tcPr>
          <w:p w14:paraId="3C35376C" w14:textId="77777777" w:rsidR="00196033" w:rsidRDefault="00000000">
            <w:pPr>
              <w:spacing w:before="60" w:after="60"/>
            </w:pPr>
            <w:r>
              <w:rPr>
                <w:rFonts w:ascii="Times New Roman" w:hAnsi="Times New Roman"/>
                <w:color w:val="1E293B"/>
                <w:sz w:val="19"/>
              </w:rPr>
              <w:t>FastAPI Python 3.10+</w:t>
            </w:r>
          </w:p>
        </w:tc>
        <w:tc>
          <w:tcPr>
            <w:tcW w:w="1872" w:type="dxa"/>
            <w:shd w:val="clear" w:color="auto" w:fill="F8FAFC"/>
            <w:tcMar>
              <w:top w:w="80" w:type="dxa"/>
              <w:left w:w="120" w:type="dxa"/>
              <w:bottom w:w="80" w:type="dxa"/>
              <w:right w:w="120" w:type="dxa"/>
            </w:tcMar>
            <w:vAlign w:val="center"/>
          </w:tcPr>
          <w:p w14:paraId="609C0A37" w14:textId="77777777" w:rsidR="00196033" w:rsidRDefault="00000000">
            <w:pPr>
              <w:spacing w:before="60" w:after="60"/>
            </w:pPr>
            <w:r>
              <w:rPr>
                <w:rFonts w:ascii="Times New Roman" w:hAnsi="Times New Roman"/>
                <w:color w:val="1E293B"/>
                <w:sz w:val="19"/>
              </w:rPr>
              <w:t>8000</w:t>
            </w:r>
          </w:p>
        </w:tc>
        <w:tc>
          <w:tcPr>
            <w:tcW w:w="1872" w:type="dxa"/>
            <w:shd w:val="clear" w:color="auto" w:fill="F8FAFC"/>
            <w:tcMar>
              <w:top w:w="80" w:type="dxa"/>
              <w:left w:w="120" w:type="dxa"/>
              <w:bottom w:w="80" w:type="dxa"/>
              <w:right w:w="120" w:type="dxa"/>
            </w:tcMar>
            <w:vAlign w:val="center"/>
          </w:tcPr>
          <w:p w14:paraId="5D40D3F8" w14:textId="77777777" w:rsidR="00196033" w:rsidRDefault="00000000">
            <w:pPr>
              <w:spacing w:before="60" w:after="60"/>
            </w:pPr>
            <w:r>
              <w:rPr>
                <w:rFonts w:ascii="Times New Roman" w:hAnsi="Times New Roman"/>
                <w:color w:val="1E293B"/>
                <w:sz w:val="19"/>
              </w:rPr>
              <w:t>8000</w:t>
            </w:r>
          </w:p>
        </w:tc>
        <w:tc>
          <w:tcPr>
            <w:tcW w:w="1872" w:type="dxa"/>
            <w:shd w:val="clear" w:color="auto" w:fill="F8FAFC"/>
            <w:tcMar>
              <w:top w:w="80" w:type="dxa"/>
              <w:left w:w="120" w:type="dxa"/>
              <w:bottom w:w="80" w:type="dxa"/>
              <w:right w:w="120" w:type="dxa"/>
            </w:tcMar>
            <w:vAlign w:val="center"/>
          </w:tcPr>
          <w:p w14:paraId="1B10B1D4" w14:textId="77777777" w:rsidR="00196033" w:rsidRDefault="00000000">
            <w:pPr>
              <w:spacing w:before="60" w:after="60"/>
            </w:pPr>
            <w:r>
              <w:rPr>
                <w:rFonts w:ascii="Times New Roman" w:hAnsi="Times New Roman"/>
                <w:color w:val="1E293B"/>
                <w:sz w:val="19"/>
              </w:rPr>
              <w:t>HTTP / REST API</w:t>
            </w:r>
          </w:p>
        </w:tc>
      </w:tr>
      <w:tr w:rsidR="00196033" w14:paraId="6F3018EF" w14:textId="77777777">
        <w:trPr>
          <w:jc w:val="center"/>
        </w:trPr>
        <w:tc>
          <w:tcPr>
            <w:tcW w:w="1872" w:type="dxa"/>
            <w:shd w:val="clear" w:color="auto" w:fill="FFFFFF"/>
            <w:tcMar>
              <w:top w:w="80" w:type="dxa"/>
              <w:left w:w="120" w:type="dxa"/>
              <w:bottom w:w="80" w:type="dxa"/>
              <w:right w:w="120" w:type="dxa"/>
            </w:tcMar>
            <w:vAlign w:val="center"/>
          </w:tcPr>
          <w:p w14:paraId="38BC4378" w14:textId="77777777" w:rsidR="00196033" w:rsidRDefault="00000000">
            <w:pPr>
              <w:spacing w:before="60" w:after="60"/>
            </w:pPr>
            <w:r>
              <w:rPr>
                <w:rFonts w:ascii="Times New Roman" w:hAnsi="Times New Roman"/>
                <w:color w:val="1E293B"/>
                <w:sz w:val="19"/>
              </w:rPr>
              <w:t>clinic_mysql</w:t>
            </w:r>
          </w:p>
        </w:tc>
        <w:tc>
          <w:tcPr>
            <w:tcW w:w="1872" w:type="dxa"/>
            <w:shd w:val="clear" w:color="auto" w:fill="FFFFFF"/>
            <w:tcMar>
              <w:top w:w="80" w:type="dxa"/>
              <w:left w:w="120" w:type="dxa"/>
              <w:bottom w:w="80" w:type="dxa"/>
              <w:right w:w="120" w:type="dxa"/>
            </w:tcMar>
            <w:vAlign w:val="center"/>
          </w:tcPr>
          <w:p w14:paraId="29751CED" w14:textId="77777777" w:rsidR="00196033" w:rsidRDefault="00000000">
            <w:pPr>
              <w:spacing w:before="60" w:after="60"/>
            </w:pPr>
            <w:r>
              <w:rPr>
                <w:rFonts w:ascii="Times New Roman" w:hAnsi="Times New Roman"/>
                <w:color w:val="1E293B"/>
                <w:sz w:val="19"/>
              </w:rPr>
              <w:t>mysql:8.0</w:t>
            </w:r>
          </w:p>
        </w:tc>
        <w:tc>
          <w:tcPr>
            <w:tcW w:w="1872" w:type="dxa"/>
            <w:shd w:val="clear" w:color="auto" w:fill="FFFFFF"/>
            <w:tcMar>
              <w:top w:w="80" w:type="dxa"/>
              <w:left w:w="120" w:type="dxa"/>
              <w:bottom w:w="80" w:type="dxa"/>
              <w:right w:w="120" w:type="dxa"/>
            </w:tcMar>
            <w:vAlign w:val="center"/>
          </w:tcPr>
          <w:p w14:paraId="0CE36AC5" w14:textId="77777777" w:rsidR="00196033" w:rsidRDefault="00000000">
            <w:pPr>
              <w:spacing w:before="60" w:after="60"/>
            </w:pPr>
            <w:r>
              <w:rPr>
                <w:rFonts w:ascii="Times New Roman" w:hAnsi="Times New Roman"/>
                <w:color w:val="1E293B"/>
                <w:sz w:val="19"/>
              </w:rPr>
              <w:t>3307</w:t>
            </w:r>
          </w:p>
        </w:tc>
        <w:tc>
          <w:tcPr>
            <w:tcW w:w="1872" w:type="dxa"/>
            <w:shd w:val="clear" w:color="auto" w:fill="FFFFFF"/>
            <w:tcMar>
              <w:top w:w="80" w:type="dxa"/>
              <w:left w:w="120" w:type="dxa"/>
              <w:bottom w:w="80" w:type="dxa"/>
              <w:right w:w="120" w:type="dxa"/>
            </w:tcMar>
            <w:vAlign w:val="center"/>
          </w:tcPr>
          <w:p w14:paraId="0B83C3AA" w14:textId="77777777" w:rsidR="00196033" w:rsidRDefault="00000000">
            <w:pPr>
              <w:spacing w:before="60" w:after="60"/>
            </w:pPr>
            <w:r>
              <w:rPr>
                <w:rFonts w:ascii="Times New Roman" w:hAnsi="Times New Roman"/>
                <w:color w:val="1E293B"/>
                <w:sz w:val="19"/>
              </w:rPr>
              <w:t>3306</w:t>
            </w:r>
          </w:p>
        </w:tc>
        <w:tc>
          <w:tcPr>
            <w:tcW w:w="1872" w:type="dxa"/>
            <w:shd w:val="clear" w:color="auto" w:fill="FFFFFF"/>
            <w:tcMar>
              <w:top w:w="80" w:type="dxa"/>
              <w:left w:w="120" w:type="dxa"/>
              <w:bottom w:w="80" w:type="dxa"/>
              <w:right w:w="120" w:type="dxa"/>
            </w:tcMar>
            <w:vAlign w:val="center"/>
          </w:tcPr>
          <w:p w14:paraId="58F5F7CB" w14:textId="77777777" w:rsidR="00196033" w:rsidRDefault="00000000">
            <w:pPr>
              <w:spacing w:before="60" w:after="60"/>
            </w:pPr>
            <w:r>
              <w:rPr>
                <w:rFonts w:ascii="Times New Roman" w:hAnsi="Times New Roman"/>
                <w:color w:val="1E293B"/>
                <w:sz w:val="19"/>
              </w:rPr>
              <w:t>TCP / MySQL Protocol</w:t>
            </w:r>
          </w:p>
        </w:tc>
      </w:tr>
      <w:tr w:rsidR="00196033" w14:paraId="02709466" w14:textId="77777777">
        <w:trPr>
          <w:jc w:val="center"/>
        </w:trPr>
        <w:tc>
          <w:tcPr>
            <w:tcW w:w="1872" w:type="dxa"/>
            <w:shd w:val="clear" w:color="auto" w:fill="F8FAFC"/>
            <w:tcMar>
              <w:top w:w="80" w:type="dxa"/>
              <w:left w:w="120" w:type="dxa"/>
              <w:bottom w:w="80" w:type="dxa"/>
              <w:right w:w="120" w:type="dxa"/>
            </w:tcMar>
            <w:vAlign w:val="center"/>
          </w:tcPr>
          <w:p w14:paraId="23398223" w14:textId="77777777" w:rsidR="00196033" w:rsidRDefault="00000000">
            <w:pPr>
              <w:spacing w:before="60" w:after="60"/>
            </w:pPr>
            <w:r>
              <w:rPr>
                <w:rFonts w:ascii="Times New Roman" w:hAnsi="Times New Roman"/>
                <w:color w:val="1E293B"/>
                <w:sz w:val="19"/>
              </w:rPr>
              <w:t>Google Gemini API</w:t>
            </w:r>
          </w:p>
        </w:tc>
        <w:tc>
          <w:tcPr>
            <w:tcW w:w="1872" w:type="dxa"/>
            <w:shd w:val="clear" w:color="auto" w:fill="F8FAFC"/>
            <w:tcMar>
              <w:top w:w="80" w:type="dxa"/>
              <w:left w:w="120" w:type="dxa"/>
              <w:bottom w:w="80" w:type="dxa"/>
              <w:right w:w="120" w:type="dxa"/>
            </w:tcMar>
            <w:vAlign w:val="center"/>
          </w:tcPr>
          <w:p w14:paraId="70422F2F" w14:textId="77777777" w:rsidR="00196033" w:rsidRDefault="00000000">
            <w:pPr>
              <w:spacing w:before="60" w:after="60"/>
            </w:pPr>
            <w:r>
              <w:rPr>
                <w:rFonts w:ascii="Times New Roman" w:hAnsi="Times New Roman"/>
                <w:color w:val="1E293B"/>
                <w:sz w:val="19"/>
              </w:rPr>
              <w:t>Cloud Endpoint</w:t>
            </w:r>
          </w:p>
        </w:tc>
        <w:tc>
          <w:tcPr>
            <w:tcW w:w="1872" w:type="dxa"/>
            <w:shd w:val="clear" w:color="auto" w:fill="F8FAFC"/>
            <w:tcMar>
              <w:top w:w="80" w:type="dxa"/>
              <w:left w:w="120" w:type="dxa"/>
              <w:bottom w:w="80" w:type="dxa"/>
              <w:right w:w="120" w:type="dxa"/>
            </w:tcMar>
            <w:vAlign w:val="center"/>
          </w:tcPr>
          <w:p w14:paraId="3619204D" w14:textId="77777777" w:rsidR="00196033" w:rsidRDefault="00000000">
            <w:pPr>
              <w:spacing w:before="60" w:after="60"/>
            </w:pPr>
            <w:r>
              <w:rPr>
                <w:rFonts w:ascii="Times New Roman" w:hAnsi="Times New Roman"/>
                <w:color w:val="1E293B"/>
                <w:sz w:val="19"/>
              </w:rPr>
              <w:t>443 (Outbound)</w:t>
            </w:r>
          </w:p>
        </w:tc>
        <w:tc>
          <w:tcPr>
            <w:tcW w:w="1872" w:type="dxa"/>
            <w:shd w:val="clear" w:color="auto" w:fill="F8FAFC"/>
            <w:tcMar>
              <w:top w:w="80" w:type="dxa"/>
              <w:left w:w="120" w:type="dxa"/>
              <w:bottom w:w="80" w:type="dxa"/>
              <w:right w:w="120" w:type="dxa"/>
            </w:tcMar>
            <w:vAlign w:val="center"/>
          </w:tcPr>
          <w:p w14:paraId="7CF8F81F" w14:textId="77777777" w:rsidR="00196033" w:rsidRDefault="00000000">
            <w:pPr>
              <w:spacing w:before="60" w:after="60"/>
            </w:pPr>
            <w:r>
              <w:rPr>
                <w:rFonts w:ascii="Times New Roman" w:hAnsi="Times New Roman"/>
                <w:color w:val="1E293B"/>
                <w:sz w:val="19"/>
              </w:rPr>
              <w:t>443</w:t>
            </w:r>
          </w:p>
        </w:tc>
        <w:tc>
          <w:tcPr>
            <w:tcW w:w="1872" w:type="dxa"/>
            <w:shd w:val="clear" w:color="auto" w:fill="F8FAFC"/>
            <w:tcMar>
              <w:top w:w="80" w:type="dxa"/>
              <w:left w:w="120" w:type="dxa"/>
              <w:bottom w:w="80" w:type="dxa"/>
              <w:right w:w="120" w:type="dxa"/>
            </w:tcMar>
            <w:vAlign w:val="center"/>
          </w:tcPr>
          <w:p w14:paraId="7653A868" w14:textId="77777777" w:rsidR="00196033" w:rsidRDefault="00000000">
            <w:pPr>
              <w:spacing w:before="60" w:after="60"/>
            </w:pPr>
            <w:r>
              <w:rPr>
                <w:rFonts w:ascii="Times New Roman" w:hAnsi="Times New Roman"/>
                <w:color w:val="1E293B"/>
                <w:sz w:val="19"/>
              </w:rPr>
              <w:t>HTTPS / TLS 1.3</w:t>
            </w:r>
          </w:p>
        </w:tc>
      </w:tr>
      <w:tr w:rsidR="00196033" w14:paraId="7FA5933D" w14:textId="77777777">
        <w:trPr>
          <w:jc w:val="center"/>
        </w:trPr>
        <w:tc>
          <w:tcPr>
            <w:tcW w:w="1872" w:type="dxa"/>
            <w:shd w:val="clear" w:color="auto" w:fill="FFFFFF"/>
            <w:tcMar>
              <w:top w:w="80" w:type="dxa"/>
              <w:left w:w="120" w:type="dxa"/>
              <w:bottom w:w="80" w:type="dxa"/>
              <w:right w:w="120" w:type="dxa"/>
            </w:tcMar>
            <w:vAlign w:val="center"/>
          </w:tcPr>
          <w:p w14:paraId="33F9AED9" w14:textId="77777777" w:rsidR="00196033" w:rsidRDefault="00000000">
            <w:pPr>
              <w:spacing w:before="60" w:after="60"/>
            </w:pPr>
            <w:r>
              <w:rPr>
                <w:rFonts w:ascii="Times New Roman" w:hAnsi="Times New Roman"/>
                <w:color w:val="1E293B"/>
                <w:sz w:val="19"/>
              </w:rPr>
              <w:t>VietQR Gateway</w:t>
            </w:r>
          </w:p>
        </w:tc>
        <w:tc>
          <w:tcPr>
            <w:tcW w:w="1872" w:type="dxa"/>
            <w:shd w:val="clear" w:color="auto" w:fill="FFFFFF"/>
            <w:tcMar>
              <w:top w:w="80" w:type="dxa"/>
              <w:left w:w="120" w:type="dxa"/>
              <w:bottom w:w="80" w:type="dxa"/>
              <w:right w:w="120" w:type="dxa"/>
            </w:tcMar>
            <w:vAlign w:val="center"/>
          </w:tcPr>
          <w:p w14:paraId="0CB5919B" w14:textId="77777777" w:rsidR="00196033" w:rsidRDefault="00000000">
            <w:pPr>
              <w:spacing w:before="60" w:after="60"/>
            </w:pPr>
            <w:r>
              <w:rPr>
                <w:rFonts w:ascii="Times New Roman" w:hAnsi="Times New Roman"/>
                <w:color w:val="1E293B"/>
                <w:sz w:val="19"/>
              </w:rPr>
              <w:t>Cloud CDN</w:t>
            </w:r>
          </w:p>
        </w:tc>
        <w:tc>
          <w:tcPr>
            <w:tcW w:w="1872" w:type="dxa"/>
            <w:shd w:val="clear" w:color="auto" w:fill="FFFFFF"/>
            <w:tcMar>
              <w:top w:w="80" w:type="dxa"/>
              <w:left w:w="120" w:type="dxa"/>
              <w:bottom w:w="80" w:type="dxa"/>
              <w:right w:w="120" w:type="dxa"/>
            </w:tcMar>
            <w:vAlign w:val="center"/>
          </w:tcPr>
          <w:p w14:paraId="2C9F9877" w14:textId="77777777" w:rsidR="00196033" w:rsidRDefault="00000000">
            <w:pPr>
              <w:spacing w:before="60" w:after="60"/>
            </w:pPr>
            <w:r>
              <w:rPr>
                <w:rFonts w:ascii="Times New Roman" w:hAnsi="Times New Roman"/>
                <w:color w:val="1E293B"/>
                <w:sz w:val="19"/>
              </w:rPr>
              <w:t>443 (Outbound)</w:t>
            </w:r>
          </w:p>
        </w:tc>
        <w:tc>
          <w:tcPr>
            <w:tcW w:w="1872" w:type="dxa"/>
            <w:shd w:val="clear" w:color="auto" w:fill="FFFFFF"/>
            <w:tcMar>
              <w:top w:w="80" w:type="dxa"/>
              <w:left w:w="120" w:type="dxa"/>
              <w:bottom w:w="80" w:type="dxa"/>
              <w:right w:w="120" w:type="dxa"/>
            </w:tcMar>
            <w:vAlign w:val="center"/>
          </w:tcPr>
          <w:p w14:paraId="01A8C6B4" w14:textId="77777777" w:rsidR="00196033" w:rsidRDefault="00000000">
            <w:pPr>
              <w:spacing w:before="60" w:after="60"/>
            </w:pPr>
            <w:r>
              <w:rPr>
                <w:rFonts w:ascii="Times New Roman" w:hAnsi="Times New Roman"/>
                <w:color w:val="1E293B"/>
                <w:sz w:val="19"/>
              </w:rPr>
              <w:t>443</w:t>
            </w:r>
          </w:p>
        </w:tc>
        <w:tc>
          <w:tcPr>
            <w:tcW w:w="1872" w:type="dxa"/>
            <w:shd w:val="clear" w:color="auto" w:fill="FFFFFF"/>
            <w:tcMar>
              <w:top w:w="80" w:type="dxa"/>
              <w:left w:w="120" w:type="dxa"/>
              <w:bottom w:w="80" w:type="dxa"/>
              <w:right w:w="120" w:type="dxa"/>
            </w:tcMar>
            <w:vAlign w:val="center"/>
          </w:tcPr>
          <w:p w14:paraId="42DBA714" w14:textId="77777777" w:rsidR="00196033" w:rsidRDefault="00000000">
            <w:pPr>
              <w:spacing w:before="60" w:after="60"/>
            </w:pPr>
            <w:r>
              <w:rPr>
                <w:rFonts w:ascii="Times New Roman" w:hAnsi="Times New Roman"/>
                <w:color w:val="1E293B"/>
                <w:sz w:val="19"/>
              </w:rPr>
              <w:t>HTTPS / REST</w:t>
            </w:r>
          </w:p>
        </w:tc>
      </w:tr>
    </w:tbl>
    <w:p w14:paraId="0E0E82D3" w14:textId="77777777" w:rsidR="00196033" w:rsidRDefault="00196033"/>
    <w:p w14:paraId="5DBD8F46" w14:textId="77777777" w:rsidR="00196033" w:rsidRDefault="00000000">
      <w:pPr>
        <w:pStyle w:val="Heading1"/>
        <w:spacing w:before="320" w:after="120"/>
      </w:pPr>
      <w:r>
        <w:rPr>
          <w:rFonts w:ascii="Times New Roman" w:hAnsi="Times New Roman"/>
          <w:color w:val="0D9488"/>
        </w:rPr>
        <w:t>3. KIẾN TRÚC ĐỘNG CƠ TRỢ LÝ AI HÀNH CHÍNH 3 LỚP (AI ENGINE ARCHITECTURE)</w:t>
      </w:r>
    </w:p>
    <w:p w14:paraId="4C2E5A3A" w14:textId="77777777" w:rsidR="00196033" w:rsidRDefault="00000000">
      <w:r>
        <w:t xml:space="preserve">Để đảm bảo tuân thủ nghiêm ngặt </w:t>
      </w:r>
      <w:r>
        <w:rPr>
          <w:b/>
        </w:rPr>
        <w:t>Nghị định 13/2023/NĐ-CP</w:t>
      </w:r>
      <w:r>
        <w:t xml:space="preserve"> về bảo vệ dữ liệu cá nhân y tế và quy chuẩn đạo đức y tế, động cơ AI được thiết kế theo mô hình 3 lớp khép kín với cơ chế phòng vệ chuyên sâu:</w:t>
      </w:r>
    </w:p>
    <w:p w14:paraId="2E785223" w14:textId="01721F39" w:rsidR="00196033" w:rsidRDefault="003005D8">
      <w:pPr>
        <w:spacing w:after="80"/>
      </w:pPr>
      <w:r>
        <w:rPr>
          <w:noProof/>
        </w:rPr>
        <w:drawing>
          <wp:inline distT="0" distB="0" distL="0" distR="0" wp14:anchorId="1224895A" wp14:editId="4CC4DBC5">
            <wp:extent cx="5943600" cy="3241675"/>
            <wp:effectExtent l="0" t="0" r="0" b="0"/>
            <wp:docPr id="1780314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14869" name="Picture 1780314869"/>
                    <pic:cNvPicPr/>
                  </pic:nvPicPr>
                  <pic:blipFill>
                    <a:blip r:embed="rId10"/>
                    <a:stretch>
                      <a:fillRect/>
                    </a:stretch>
                  </pic:blipFill>
                  <pic:spPr>
                    <a:xfrm>
                      <a:off x="0" y="0"/>
                      <a:ext cx="5943600" cy="3241675"/>
                    </a:xfrm>
                    <a:prstGeom prst="rect">
                      <a:avLst/>
                    </a:prstGeom>
                  </pic:spPr>
                </pic:pic>
              </a:graphicData>
            </a:graphic>
          </wp:inline>
        </w:drawing>
      </w:r>
    </w:p>
    <w:p w14:paraId="58F3E5A0" w14:textId="77777777" w:rsidR="00196033" w:rsidRDefault="00000000">
      <w:pPr>
        <w:pStyle w:val="Heading1"/>
        <w:spacing w:before="320" w:after="120"/>
      </w:pPr>
      <w:r>
        <w:rPr>
          <w:rFonts w:ascii="Times New Roman" w:hAnsi="Times New Roman"/>
          <w:color w:val="0D9488"/>
        </w:rPr>
        <w:lastRenderedPageBreak/>
        <w:t>4. KIẾN TRÚC LUỒNG DỮ LIỆU LÂM SÀNG END-TO-END (CLINICAL WORKFLOW)</w:t>
      </w:r>
    </w:p>
    <w:p w14:paraId="1FBD0DF5" w14:textId="77777777" w:rsidR="00196033" w:rsidRDefault="00000000">
      <w:r>
        <w:t>Biểu đồ trình tự (Sequence Flow) mô tả quy trình nghiệp vụ lâm sàng khép kín từ lúc người bệnh đến tiếp đón, vào phòng khám của bác sĩ, kê đơn, thanh toán viện phí đến khi nhận hướng dẫn dặn dò xuất viện:</w:t>
      </w:r>
    </w:p>
    <w:p w14:paraId="5819E4C1" w14:textId="357AE78F" w:rsidR="00196033" w:rsidRDefault="003005D8">
      <w:pPr>
        <w:spacing w:after="80"/>
      </w:pPr>
      <w:r>
        <w:rPr>
          <w:noProof/>
        </w:rPr>
        <w:drawing>
          <wp:inline distT="0" distB="0" distL="0" distR="0" wp14:anchorId="47122A2C" wp14:editId="4A6C023A">
            <wp:extent cx="5943600" cy="3241675"/>
            <wp:effectExtent l="0" t="0" r="0" b="0"/>
            <wp:docPr id="625423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23448" name="Picture 625423448"/>
                    <pic:cNvPicPr/>
                  </pic:nvPicPr>
                  <pic:blipFill>
                    <a:blip r:embed="rId11"/>
                    <a:stretch>
                      <a:fillRect/>
                    </a:stretch>
                  </pic:blipFill>
                  <pic:spPr>
                    <a:xfrm>
                      <a:off x="0" y="0"/>
                      <a:ext cx="5943600" cy="3241675"/>
                    </a:xfrm>
                    <a:prstGeom prst="rect">
                      <a:avLst/>
                    </a:prstGeom>
                  </pic:spPr>
                </pic:pic>
              </a:graphicData>
            </a:graphic>
          </wp:inline>
        </w:drawing>
      </w:r>
    </w:p>
    <w:p w14:paraId="16913B00" w14:textId="77777777" w:rsidR="00E706D9" w:rsidRDefault="00E706D9"/>
    <w:sectPr w:rsidR="00E706D9"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211A0" w14:textId="77777777" w:rsidR="00E706D9" w:rsidRDefault="00E706D9">
      <w:pPr>
        <w:spacing w:after="0" w:line="240" w:lineRule="auto"/>
      </w:pPr>
      <w:r>
        <w:separator/>
      </w:r>
    </w:p>
  </w:endnote>
  <w:endnote w:type="continuationSeparator" w:id="0">
    <w:p w14:paraId="598A4CAA" w14:textId="77777777" w:rsidR="00E706D9" w:rsidRDefault="00E70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2E68" w14:textId="77777777" w:rsidR="00196033" w:rsidRDefault="00000000">
    <w:pPr>
      <w:pStyle w:val="Footer"/>
      <w:jc w:val="right"/>
    </w:pPr>
    <w:r>
      <w:rPr>
        <w:rFonts w:ascii="Times New Roman" w:hAnsi="Times New Roman"/>
        <w:color w:val="94A3B8"/>
        <w:sz w:val="17"/>
      </w:rPr>
      <w:t>TÀI LIỆU THIẾT KẾ KIẾN TRÚC HỆ THỐNG — NHÓM 07 — ĐINH GIA BẢO &amp; TRẦN ĐẶNG CÔNG TÂM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389A6" w14:textId="77777777" w:rsidR="00E706D9" w:rsidRDefault="00E706D9">
      <w:pPr>
        <w:spacing w:after="0" w:line="240" w:lineRule="auto"/>
      </w:pPr>
      <w:r>
        <w:separator/>
      </w:r>
    </w:p>
  </w:footnote>
  <w:footnote w:type="continuationSeparator" w:id="0">
    <w:p w14:paraId="051A75D4" w14:textId="77777777" w:rsidR="00E706D9" w:rsidRDefault="00E706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8567004">
    <w:abstractNumId w:val="8"/>
  </w:num>
  <w:num w:numId="2" w16cid:durableId="253323772">
    <w:abstractNumId w:val="6"/>
  </w:num>
  <w:num w:numId="3" w16cid:durableId="1304505215">
    <w:abstractNumId w:val="5"/>
  </w:num>
  <w:num w:numId="4" w16cid:durableId="1494443686">
    <w:abstractNumId w:val="4"/>
  </w:num>
  <w:num w:numId="5" w16cid:durableId="1917325034">
    <w:abstractNumId w:val="7"/>
  </w:num>
  <w:num w:numId="6" w16cid:durableId="4865542">
    <w:abstractNumId w:val="3"/>
  </w:num>
  <w:num w:numId="7" w16cid:durableId="1326322712">
    <w:abstractNumId w:val="2"/>
  </w:num>
  <w:num w:numId="8" w16cid:durableId="283927108">
    <w:abstractNumId w:val="1"/>
  </w:num>
  <w:num w:numId="9" w16cid:durableId="83233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033"/>
    <w:rsid w:val="0029639D"/>
    <w:rsid w:val="003005D8"/>
    <w:rsid w:val="00326F90"/>
    <w:rsid w:val="00365302"/>
    <w:rsid w:val="005C7FC0"/>
    <w:rsid w:val="00AA1D8D"/>
    <w:rsid w:val="00B47730"/>
    <w:rsid w:val="00CB0664"/>
    <w:rsid w:val="00E706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555CF"/>
  <w14:defaultImageDpi w14:val="300"/>
  <w15:docId w15:val="{4D6D9F43-9683-4602-B2F1-77099182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Road VN</cp:lastModifiedBy>
  <cp:revision>2</cp:revision>
  <dcterms:created xsi:type="dcterms:W3CDTF">2013-12-23T23:15:00Z</dcterms:created>
  <dcterms:modified xsi:type="dcterms:W3CDTF">2026-09-08T02:28:00Z</dcterms:modified>
  <cp:category/>
</cp:coreProperties>
</file>